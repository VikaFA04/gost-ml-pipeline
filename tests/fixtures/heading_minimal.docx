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Основная часть</w:t>
      </w:r>
    </w:p>
    <w:p>
      <w:pPr>
        <w:pStyle w:val="Heading1"/>
        <w:spacing w:before="1980" w:after="1980"/>
      </w:pPr>
      <w:r>
        <w:t>2 Нарушение интервалов</w:t>
      </w:r>
    </w:p>
    <w:p>
      <w:pPr>
        <w:pStyle w:val="Heading1"/>
      </w:pPr>
      <w:r>
        <w:rPr>
          <w:b w:val="0"/>
          <w:sz w:val="18"/>
        </w:rPr>
        <w:t>3 Нарушение шрифта</w:t>
      </w:r>
    </w:p>
    <w:p>
      <w:pPr>
        <w:pStyle w:val="Heading1"/>
      </w:pPr>
      <w:r>
        <w:t>4 Унаследованное нарушение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